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7987" w14:textId="77777777" w:rsidR="004D34BD" w:rsidRPr="004B4283" w:rsidRDefault="00000000">
      <w:pPr>
        <w:pStyle w:val="Heading1"/>
        <w:rPr>
          <w:rFonts w:cstheme="majorHAnsi"/>
        </w:rPr>
      </w:pPr>
      <w:r w:rsidRPr="004B4283">
        <w:rPr>
          <w:rFonts w:cstheme="majorHAnsi"/>
        </w:rPr>
        <w:t>PROJECT REPORT TEMPLATE</w:t>
      </w:r>
    </w:p>
    <w:p w14:paraId="61D5EED5" w14:textId="1CC7859F" w:rsidR="004D34BD" w:rsidRPr="004B4283" w:rsidRDefault="003213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Heat Seal UK</w:t>
      </w:r>
      <w:r w:rsidRPr="004B4283">
        <w:rPr>
          <w:rFonts w:asciiTheme="majorHAnsi" w:hAnsiTheme="majorHAnsi" w:cstheme="majorHAnsi"/>
        </w:rPr>
        <w:br/>
      </w:r>
    </w:p>
    <w:p w14:paraId="0981DEBA" w14:textId="290B5EA8" w:rsidR="004B4283" w:rsidRDefault="00000000">
      <w:pPr>
        <w:rPr>
          <w:rFonts w:asciiTheme="majorHAnsi" w:hAnsiTheme="majorHAnsi" w:cstheme="majorHAnsi"/>
        </w:rPr>
      </w:pPr>
      <w:r w:rsidRPr="004B4283">
        <w:rPr>
          <w:rFonts w:asciiTheme="majorHAnsi" w:hAnsiTheme="majorHAnsi" w:cstheme="majorHAnsi"/>
        </w:rPr>
        <w:t xml:space="preserve">Project Title: </w:t>
      </w:r>
      <w:r w:rsidRPr="004B4283">
        <w:rPr>
          <w:rFonts w:asciiTheme="majorHAnsi" w:hAnsiTheme="majorHAnsi" w:cstheme="majorHAnsi"/>
          <w:i/>
          <w:iCs/>
        </w:rPr>
        <w:t>E-Commerce Website Using HTML &amp; CSS</w:t>
      </w:r>
      <w:r w:rsidRPr="004B4283">
        <w:rPr>
          <w:rFonts w:asciiTheme="majorHAnsi" w:hAnsiTheme="majorHAnsi" w:cstheme="majorHAnsi"/>
        </w:rPr>
        <w:br/>
        <w:t>Student Name:</w:t>
      </w:r>
      <w:r w:rsidR="00321374">
        <w:rPr>
          <w:rFonts w:asciiTheme="majorHAnsi" w:hAnsiTheme="majorHAnsi" w:cstheme="majorHAnsi"/>
        </w:rPr>
        <w:t xml:space="preserve"> Haren Varsani</w:t>
      </w:r>
      <w:r w:rsidRPr="004B4283">
        <w:rPr>
          <w:rFonts w:asciiTheme="majorHAnsi" w:hAnsiTheme="majorHAnsi" w:cstheme="majorHAnsi"/>
        </w:rPr>
        <w:br/>
        <w:t>Module Code:</w:t>
      </w:r>
      <w:r w:rsidR="00321374">
        <w:rPr>
          <w:rFonts w:asciiTheme="majorHAnsi" w:hAnsiTheme="majorHAnsi" w:cstheme="majorHAnsi"/>
        </w:rPr>
        <w:t xml:space="preserve"> CST0400</w:t>
      </w:r>
      <w:r w:rsidRPr="004B4283">
        <w:rPr>
          <w:rFonts w:asciiTheme="majorHAnsi" w:hAnsiTheme="majorHAnsi" w:cstheme="majorHAnsi"/>
        </w:rPr>
        <w:br/>
        <w:t>Academic Year:</w:t>
      </w:r>
      <w:r w:rsidR="00321374">
        <w:rPr>
          <w:rFonts w:asciiTheme="majorHAnsi" w:hAnsiTheme="majorHAnsi" w:cstheme="majorHAnsi"/>
        </w:rPr>
        <w:t xml:space="preserve"> Foundation Year</w:t>
      </w:r>
    </w:p>
    <w:p w14:paraId="67384375" w14:textId="421631E8" w:rsidR="004D34BD" w:rsidRPr="004B4283" w:rsidRDefault="004B428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GitHub page link: </w:t>
      </w:r>
      <w:r w:rsidR="00321374" w:rsidRPr="00321374">
        <w:rPr>
          <w:rFonts w:asciiTheme="majorHAnsi" w:hAnsiTheme="majorHAnsi" w:cstheme="majorHAnsi"/>
        </w:rPr>
        <w:t>https://hvars16.github.io/Heat-Seal-UK/index.html</w:t>
      </w:r>
      <w:r w:rsidRPr="004B4283">
        <w:rPr>
          <w:rFonts w:asciiTheme="majorHAnsi" w:hAnsiTheme="majorHAnsi" w:cstheme="majorHAnsi"/>
        </w:rPr>
        <w:br/>
      </w:r>
    </w:p>
    <w:p w14:paraId="7480D6C9" w14:textId="77777777" w:rsidR="004D34BD" w:rsidRPr="004B4283" w:rsidRDefault="00000000">
      <w:pPr>
        <w:pStyle w:val="Heading2"/>
        <w:rPr>
          <w:rFonts w:cstheme="majorHAnsi"/>
        </w:rPr>
      </w:pPr>
      <w:r w:rsidRPr="004B4283">
        <w:rPr>
          <w:rFonts w:cstheme="majorHAnsi"/>
        </w:rPr>
        <w:t>1. Introduction</w:t>
      </w:r>
    </w:p>
    <w:p w14:paraId="0DBCE3D2" w14:textId="22116778" w:rsidR="004D34BD" w:rsidRPr="004B4283" w:rsidRDefault="003213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Project is about a heat-sealing device that uses heat to seal open packets, making sure your food does not go stale. I created this website in a shopify style allowing easy navigation and all product descriptions are straight to the point</w:t>
      </w:r>
      <w:r w:rsidRPr="004B4283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 xml:space="preserve">I aimed to learn how to integrate CSS and html and to run a fully </w:t>
      </w:r>
      <w:proofErr w:type="gramStart"/>
      <w:r>
        <w:rPr>
          <w:rFonts w:asciiTheme="majorHAnsi" w:hAnsiTheme="majorHAnsi" w:cstheme="majorHAnsi"/>
        </w:rPr>
        <w:t>styles</w:t>
      </w:r>
      <w:proofErr w:type="gramEnd"/>
      <w:r>
        <w:rPr>
          <w:rFonts w:asciiTheme="majorHAnsi" w:hAnsiTheme="majorHAnsi" w:cstheme="majorHAnsi"/>
        </w:rPr>
        <w:t xml:space="preserve"> and classed website.</w:t>
      </w:r>
      <w:r w:rsidRPr="004B4283">
        <w:rPr>
          <w:rFonts w:asciiTheme="majorHAnsi" w:hAnsiTheme="majorHAnsi" w:cstheme="majorHAnsi"/>
        </w:rPr>
        <w:br/>
        <w:t>S</w:t>
      </w:r>
    </w:p>
    <w:p w14:paraId="227C9A13" w14:textId="77777777" w:rsidR="004D34BD" w:rsidRPr="004B4283" w:rsidRDefault="00000000">
      <w:pPr>
        <w:pStyle w:val="Heading2"/>
        <w:rPr>
          <w:rFonts w:cstheme="majorHAnsi"/>
        </w:rPr>
      </w:pPr>
      <w:r w:rsidRPr="004B4283">
        <w:rPr>
          <w:rFonts w:cstheme="majorHAnsi"/>
        </w:rPr>
        <w:t>2. Project Objectives</w:t>
      </w:r>
    </w:p>
    <w:p w14:paraId="212F99E1" w14:textId="4029E382" w:rsidR="004D34BD" w:rsidRPr="004B4283" w:rsidRDefault="003213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Main goal of the project was to create a clean styled product website that allows people to buy easily</w:t>
      </w:r>
      <w:r w:rsidRPr="004B4283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 xml:space="preserve">I </w:t>
      </w:r>
      <w:proofErr w:type="gramStart"/>
      <w:r>
        <w:rPr>
          <w:rFonts w:asciiTheme="majorHAnsi" w:hAnsiTheme="majorHAnsi" w:cstheme="majorHAnsi"/>
        </w:rPr>
        <w:t>intended</w:t>
      </w:r>
      <w:proofErr w:type="gramEnd"/>
      <w:r>
        <w:rPr>
          <w:rFonts w:asciiTheme="majorHAnsi" w:hAnsiTheme="majorHAnsi" w:cstheme="majorHAnsi"/>
        </w:rPr>
        <w:t xml:space="preserve"> to </w:t>
      </w:r>
      <w:proofErr w:type="gramStart"/>
      <w:r>
        <w:rPr>
          <w:rFonts w:asciiTheme="majorHAnsi" w:hAnsiTheme="majorHAnsi" w:cstheme="majorHAnsi"/>
        </w:rPr>
        <w:t>display by</w:t>
      </w:r>
      <w:proofErr w:type="gramEnd"/>
      <w:r>
        <w:rPr>
          <w:rFonts w:asciiTheme="majorHAnsi" w:hAnsiTheme="majorHAnsi" w:cstheme="majorHAnsi"/>
        </w:rPr>
        <w:t xml:space="preserve"> HTML and CSS skills developing this website as well as prove how a clean website can get more people to buy from you.</w:t>
      </w:r>
      <w:r w:rsidRPr="004B4283">
        <w:rPr>
          <w:rFonts w:asciiTheme="majorHAnsi" w:hAnsiTheme="majorHAnsi" w:cstheme="majorHAnsi"/>
        </w:rPr>
        <w:br/>
      </w:r>
    </w:p>
    <w:p w14:paraId="3A2F1173" w14:textId="77777777" w:rsidR="004D34BD" w:rsidRPr="004B4283" w:rsidRDefault="00000000">
      <w:pPr>
        <w:pStyle w:val="Heading2"/>
        <w:rPr>
          <w:rFonts w:cstheme="majorHAnsi"/>
        </w:rPr>
      </w:pPr>
      <w:r w:rsidRPr="004B4283">
        <w:rPr>
          <w:rFonts w:cstheme="majorHAnsi"/>
        </w:rPr>
        <w:t>3. Web Development Technologies Used</w:t>
      </w:r>
    </w:p>
    <w:p w14:paraId="3ABD31E8" w14:textId="1A5E810C" w:rsidR="004D34BD" w:rsidRPr="004B4283" w:rsidRDefault="00000000">
      <w:pPr>
        <w:rPr>
          <w:rFonts w:asciiTheme="majorHAnsi" w:hAnsiTheme="majorHAnsi" w:cstheme="majorHAnsi"/>
        </w:rPr>
      </w:pPr>
      <w:r w:rsidRPr="004B4283">
        <w:rPr>
          <w:rFonts w:asciiTheme="majorHAnsi" w:hAnsiTheme="majorHAnsi" w:cstheme="majorHAnsi"/>
        </w:rPr>
        <w:t>Describe the technologies used in the project and why they were chosen.</w:t>
      </w:r>
    </w:p>
    <w:p w14:paraId="073075EA" w14:textId="77777777" w:rsidR="004D34BD" w:rsidRPr="004B4283" w:rsidRDefault="00000000" w:rsidP="004B4283">
      <w:pPr>
        <w:pStyle w:val="Heading2"/>
        <w:ind w:left="720"/>
        <w:rPr>
          <w:rFonts w:cstheme="majorHAnsi"/>
        </w:rPr>
      </w:pPr>
      <w:r w:rsidRPr="004B4283">
        <w:rPr>
          <w:rFonts w:cstheme="majorHAnsi"/>
        </w:rPr>
        <w:t>3.1 HTML5</w:t>
      </w:r>
    </w:p>
    <w:p w14:paraId="36B9EB22" w14:textId="77777777" w:rsidR="00321374" w:rsidRDefault="00321374" w:rsidP="00321374">
      <w:pPr>
        <w:ind w:left="720"/>
        <w:rPr>
          <w:rFonts w:ascii="Times New Roman" w:eastAsia="Times New Roman" w:hAnsi="Times New Roman" w:cs="Times New Roman"/>
          <w:sz w:val="36"/>
          <w:szCs w:val="36"/>
          <w:lang w:val="en-GB" w:eastAsia="en-GB" w:bidi="gu-IN"/>
        </w:rPr>
      </w:pPr>
      <w:r w:rsidRPr="00321374">
        <w:rPr>
          <w:rFonts w:asciiTheme="majorHAnsi" w:hAnsiTheme="majorHAnsi" w:cstheme="majorHAnsi"/>
        </w:rPr>
        <w:t xml:space="preserve">HTML5 was used to </w:t>
      </w:r>
      <w:proofErr w:type="spellStart"/>
      <w:r w:rsidRPr="00321374">
        <w:rPr>
          <w:rFonts w:asciiTheme="majorHAnsi" w:hAnsiTheme="majorHAnsi" w:cstheme="majorHAnsi"/>
        </w:rPr>
        <w:t>organise</w:t>
      </w:r>
      <w:proofErr w:type="spellEnd"/>
      <w:r w:rsidRPr="00321374">
        <w:rPr>
          <w:rFonts w:asciiTheme="majorHAnsi" w:hAnsiTheme="majorHAnsi" w:cstheme="majorHAnsi"/>
        </w:rPr>
        <w:t xml:space="preserve"> the website into logical sections so that both browsers and humans can clearly understand the layout of the page. Instead of using only generic &lt;div&gt; containers, semantic elements were implemented to describe the purpose of each part of the page.</w:t>
      </w:r>
      <w:r w:rsidRPr="00321374">
        <w:rPr>
          <w:rFonts w:ascii="Times New Roman" w:eastAsia="Times New Roman" w:hAnsi="Times New Roman" w:cs="Times New Roman"/>
          <w:sz w:val="36"/>
          <w:szCs w:val="36"/>
          <w:lang w:val="en-GB" w:eastAsia="en-GB" w:bidi="gu-IN"/>
        </w:rPr>
        <w:t xml:space="preserve"> </w:t>
      </w:r>
    </w:p>
    <w:p w14:paraId="757B00C4" w14:textId="6CD15BC1" w:rsidR="00321374" w:rsidRPr="00321374" w:rsidRDefault="00321374" w:rsidP="00321374">
      <w:pPr>
        <w:ind w:left="720"/>
        <w:rPr>
          <w:rFonts w:cstheme="majorHAnsi"/>
          <w:b/>
          <w:bCs/>
          <w:lang w:val="en-GB"/>
        </w:rPr>
      </w:pPr>
      <w:r w:rsidRPr="00321374">
        <w:rPr>
          <w:rFonts w:cstheme="majorHAnsi"/>
          <w:b/>
          <w:bCs/>
          <w:lang w:val="en-GB"/>
        </w:rPr>
        <w:t>Semantic HTML5 Elements Used</w:t>
      </w:r>
    </w:p>
    <w:p w14:paraId="0AD95226" w14:textId="77777777" w:rsidR="00321374" w:rsidRPr="00321374" w:rsidRDefault="00321374" w:rsidP="00321374">
      <w:pPr>
        <w:ind w:left="720"/>
        <w:rPr>
          <w:rFonts w:asciiTheme="majorHAnsi" w:hAnsiTheme="majorHAnsi" w:cstheme="majorHAnsi"/>
          <w:b/>
          <w:bCs/>
          <w:lang w:val="en-GB"/>
        </w:rPr>
      </w:pPr>
      <w:r w:rsidRPr="00321374">
        <w:rPr>
          <w:rFonts w:asciiTheme="majorHAnsi" w:hAnsiTheme="majorHAnsi" w:cstheme="majorHAnsi"/>
          <w:b/>
          <w:bCs/>
          <w:lang w:val="en-GB"/>
        </w:rPr>
        <w:t>&lt;header&gt;</w:t>
      </w:r>
    </w:p>
    <w:p w14:paraId="4E31217E" w14:textId="157E401C" w:rsidR="00321374" w:rsidRDefault="00321374" w:rsidP="00321374">
      <w:pPr>
        <w:ind w:left="720"/>
        <w:rPr>
          <w:rFonts w:asciiTheme="majorHAnsi" w:hAnsiTheme="majorHAnsi" w:cstheme="majorHAnsi"/>
          <w:lang w:val="en-GB"/>
        </w:rPr>
      </w:pPr>
      <w:r w:rsidRPr="00321374">
        <w:rPr>
          <w:rFonts w:asciiTheme="majorHAnsi" w:hAnsiTheme="majorHAnsi" w:cstheme="majorHAnsi"/>
          <w:lang w:val="en-GB"/>
        </w:rPr>
        <w:t>The &lt;header&gt; element contains the website branding and navigation menu.</w:t>
      </w:r>
      <w:r w:rsidRPr="00321374">
        <w:rPr>
          <w:rFonts w:asciiTheme="majorHAnsi" w:hAnsiTheme="majorHAnsi" w:cstheme="majorHAnsi"/>
          <w:lang w:val="en-GB"/>
        </w:rPr>
        <w:br/>
        <w:t>It appears at the top of every page to provide consistency and usability.</w:t>
      </w:r>
      <w:r>
        <w:rPr>
          <w:rFonts w:asciiTheme="majorHAnsi" w:hAnsiTheme="majorHAnsi" w:cstheme="majorHAnsi"/>
          <w:lang w:val="en-GB"/>
        </w:rPr>
        <w:br/>
      </w:r>
    </w:p>
    <w:p w14:paraId="057416F2" w14:textId="77777777" w:rsidR="005C2E3E" w:rsidRDefault="005C2E3E" w:rsidP="00321374">
      <w:pPr>
        <w:ind w:left="720"/>
        <w:rPr>
          <w:rFonts w:asciiTheme="majorHAnsi" w:hAnsiTheme="majorHAnsi" w:cstheme="majorHAnsi"/>
        </w:rPr>
      </w:pPr>
    </w:p>
    <w:p w14:paraId="49CC2A46" w14:textId="48BFE9AB" w:rsidR="00321374" w:rsidRDefault="00321374" w:rsidP="00321374">
      <w:pPr>
        <w:ind w:left="720"/>
        <w:rPr>
          <w:rFonts w:asciiTheme="majorHAnsi" w:hAnsiTheme="majorHAnsi" w:cstheme="majorHAnsi"/>
        </w:rPr>
      </w:pPr>
      <w:r w:rsidRPr="00321374">
        <w:rPr>
          <w:rFonts w:asciiTheme="majorHAnsi" w:hAnsiTheme="majorHAnsi" w:cstheme="majorHAnsi"/>
        </w:rPr>
        <w:lastRenderedPageBreak/>
        <w:t>&lt;footer&gt;</w:t>
      </w:r>
    </w:p>
    <w:p w14:paraId="74F184E3" w14:textId="539555E0" w:rsidR="00321374" w:rsidRPr="00321374" w:rsidRDefault="00321374" w:rsidP="0032137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en-GB"/>
        </w:rPr>
      </w:pPr>
      <w:r w:rsidRPr="00321374">
        <w:rPr>
          <w:rFonts w:asciiTheme="majorHAnsi" w:hAnsiTheme="majorHAnsi" w:cstheme="majorHAnsi"/>
          <w:lang w:val="en-GB"/>
        </w:rPr>
        <w:t>Displays legal information</w:t>
      </w:r>
    </w:p>
    <w:p w14:paraId="7083F1B2" w14:textId="5D140068" w:rsidR="00321374" w:rsidRPr="00321374" w:rsidRDefault="00321374" w:rsidP="0032137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en-GB"/>
        </w:rPr>
      </w:pPr>
      <w:r w:rsidRPr="00321374">
        <w:rPr>
          <w:rFonts w:asciiTheme="majorHAnsi" w:hAnsiTheme="majorHAnsi" w:cstheme="majorHAnsi"/>
          <w:lang w:val="en-GB"/>
        </w:rPr>
        <w:t>Provides contact details</w:t>
      </w:r>
    </w:p>
    <w:p w14:paraId="10DC35F9" w14:textId="3A04796D" w:rsidR="00321374" w:rsidRPr="00321374" w:rsidRDefault="00321374" w:rsidP="0032137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en-GB"/>
        </w:rPr>
      </w:pPr>
      <w:r w:rsidRPr="00321374">
        <w:rPr>
          <w:rFonts w:asciiTheme="majorHAnsi" w:hAnsiTheme="majorHAnsi" w:cstheme="majorHAnsi"/>
          <w:lang w:val="en-GB"/>
        </w:rPr>
        <w:t>Marks the end of the document structure</w:t>
      </w:r>
    </w:p>
    <w:p w14:paraId="240F5ADF" w14:textId="77777777" w:rsidR="00321374" w:rsidRPr="00321374" w:rsidRDefault="00321374" w:rsidP="00321374">
      <w:pPr>
        <w:ind w:left="720"/>
        <w:rPr>
          <w:rFonts w:asciiTheme="majorHAnsi" w:hAnsiTheme="majorHAnsi" w:cstheme="majorHAnsi"/>
          <w:lang w:val="en-GB"/>
        </w:rPr>
      </w:pPr>
    </w:p>
    <w:p w14:paraId="48AB1B78" w14:textId="4DDEC6A0" w:rsidR="004D34BD" w:rsidRPr="004B4283" w:rsidRDefault="00000000" w:rsidP="004A4162">
      <w:pPr>
        <w:rPr>
          <w:rFonts w:cstheme="majorHAnsi"/>
        </w:rPr>
      </w:pPr>
      <w:r w:rsidRPr="004B4283">
        <w:rPr>
          <w:rFonts w:cstheme="majorHAnsi"/>
        </w:rPr>
        <w:t>3.2 CSS3</w:t>
      </w:r>
    </w:p>
    <w:p w14:paraId="7F860EDE" w14:textId="2E6D44C0" w:rsidR="00321374" w:rsidRPr="00321374" w:rsidRDefault="00321374" w:rsidP="00321374">
      <w:pPr>
        <w:pStyle w:val="Heading2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CSS was used to control the visual appearance of the website and to </w:t>
      </w:r>
      <w:proofErr w:type="spellStart"/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organi</w:t>
      </w:r>
      <w:r>
        <w:rPr>
          <w:rFonts w:eastAsiaTheme="minorEastAsia" w:cstheme="majorHAnsi"/>
          <w:b w:val="0"/>
          <w:bCs w:val="0"/>
          <w:color w:val="auto"/>
          <w:sz w:val="22"/>
          <w:szCs w:val="22"/>
        </w:rPr>
        <w:t>se</w:t>
      </w:r>
      <w:proofErr w:type="spellEnd"/>
      <w:r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</w:t>
      </w: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how elements are positioned on the screen.</w:t>
      </w:r>
    </w:p>
    <w:p w14:paraId="54F562CB" w14:textId="77777777" w:rsidR="00321374" w:rsidRPr="00321374" w:rsidRDefault="00321374" w:rsidP="00321374">
      <w:pPr>
        <w:pStyle w:val="Heading2"/>
        <w:numPr>
          <w:ilvl w:val="0"/>
          <w:numId w:val="11"/>
        </w:numPr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The design follows a consistent dark industrial theme across all pages using a shared stylesheet.</w:t>
      </w:r>
    </w:p>
    <w:p w14:paraId="625C8C51" w14:textId="77777777" w:rsidR="00321374" w:rsidRPr="00321374" w:rsidRDefault="00321374" w:rsidP="00321374">
      <w:pPr>
        <w:pStyle w:val="Heading2"/>
        <w:numPr>
          <w:ilvl w:val="0"/>
          <w:numId w:val="11"/>
        </w:numPr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The stylesheet handles three main responsibilities:</w:t>
      </w:r>
    </w:p>
    <w:p w14:paraId="2E56ADFE" w14:textId="77777777" w:rsidR="00321374" w:rsidRPr="00321374" w:rsidRDefault="00321374" w:rsidP="00321374">
      <w:pPr>
        <w:pStyle w:val="Heading2"/>
        <w:numPr>
          <w:ilvl w:val="0"/>
          <w:numId w:val="11"/>
        </w:numPr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Layout (positioning elements on the page)</w:t>
      </w:r>
    </w:p>
    <w:p w14:paraId="12CBE289" w14:textId="77777777" w:rsidR="00321374" w:rsidRDefault="00321374" w:rsidP="00321374">
      <w:pPr>
        <w:pStyle w:val="Heading2"/>
        <w:numPr>
          <w:ilvl w:val="0"/>
          <w:numId w:val="11"/>
        </w:numPr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Styling (</w:t>
      </w:r>
      <w:proofErr w:type="spellStart"/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colours</w:t>
      </w:r>
      <w:proofErr w:type="spellEnd"/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, typography, spacing)</w:t>
      </w:r>
    </w:p>
    <w:p w14:paraId="4D48E77F" w14:textId="77777777" w:rsidR="00321374" w:rsidRDefault="00321374" w:rsidP="00321374">
      <w:pPr>
        <w:pStyle w:val="Heading2"/>
        <w:numPr>
          <w:ilvl w:val="0"/>
          <w:numId w:val="11"/>
        </w:numPr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Responsiveness (adapting to mobile screens)</w:t>
      </w:r>
    </w:p>
    <w:p w14:paraId="0FCE6125" w14:textId="00E5C09E" w:rsidR="004D34BD" w:rsidRPr="00321374" w:rsidRDefault="00000000" w:rsidP="00321374">
      <w:pPr>
        <w:pStyle w:val="Heading2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21374">
        <w:rPr>
          <w:rFonts w:cstheme="majorHAnsi"/>
        </w:rPr>
        <w:t>4. Website Structure and Navigation</w:t>
      </w:r>
    </w:p>
    <w:p w14:paraId="27370FBB" w14:textId="2BAB790B" w:rsidR="00321374" w:rsidRDefault="00321374" w:rsidP="00321374">
      <w:pPr>
        <w:pStyle w:val="Heading2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The website is </w:t>
      </w:r>
      <w:proofErr w:type="spellStart"/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organised</w:t>
      </w:r>
      <w:proofErr w:type="spellEnd"/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as a multi-page static website.</w:t>
      </w:r>
      <w:r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</w:t>
      </w: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Each page represents a specific purpose </w:t>
      </w:r>
      <w:r>
        <w:rPr>
          <w:rFonts w:eastAsiaTheme="minorEastAsia" w:cstheme="majorHAnsi"/>
          <w:b w:val="0"/>
          <w:bCs w:val="0"/>
          <w:color w:val="auto"/>
          <w:sz w:val="22"/>
          <w:szCs w:val="22"/>
        </w:rPr>
        <w:t>but</w:t>
      </w: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shares a consistent layout and navigation system so users always know where they are and how to move around the site.</w:t>
      </w:r>
      <w:r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</w:t>
      </w:r>
      <w:r w:rsidRPr="00321374">
        <w:rPr>
          <w:rFonts w:eastAsiaTheme="minorEastAsia" w:cstheme="majorHAnsi"/>
          <w:b w:val="0"/>
          <w:bCs w:val="0"/>
          <w:color w:val="auto"/>
          <w:sz w:val="22"/>
          <w:szCs w:val="22"/>
        </w:rPr>
        <w:t>Navigation is handled using a persistent navigation bar placed inside the &lt;header&gt; element on every page.</w:t>
      </w:r>
    </w:p>
    <w:p w14:paraId="4D5DC484" w14:textId="22335B02" w:rsidR="004D34BD" w:rsidRPr="00321374" w:rsidRDefault="00000000" w:rsidP="00321374">
      <w:pPr>
        <w:pStyle w:val="Heading2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4B4283">
        <w:rPr>
          <w:rFonts w:cstheme="majorHAnsi"/>
        </w:rPr>
        <w:t>5. Validation and Testing</w:t>
      </w:r>
    </w:p>
    <w:p w14:paraId="2148CCF4" w14:textId="13B19C5F" w:rsidR="004D34BD" w:rsidRPr="004B4283" w:rsidRDefault="003213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Website was tested using the inbuilt debug system in VS code which </w:t>
      </w:r>
      <w:r w:rsidR="00620CEE">
        <w:rPr>
          <w:rFonts w:asciiTheme="majorHAnsi" w:hAnsiTheme="majorHAnsi" w:cstheme="majorHAnsi"/>
        </w:rPr>
        <w:t>allowed</w:t>
      </w:r>
      <w:r>
        <w:rPr>
          <w:rFonts w:asciiTheme="majorHAnsi" w:hAnsiTheme="majorHAnsi" w:cstheme="majorHAnsi"/>
        </w:rPr>
        <w:t xml:space="preserve"> it to run on a local server, I also ran a small python script in the background which allowed me to run the website on my local server. </w:t>
      </w:r>
    </w:p>
    <w:p w14:paraId="00EB6DAF" w14:textId="77777777" w:rsidR="004D34BD" w:rsidRPr="004B4283" w:rsidRDefault="00000000">
      <w:pPr>
        <w:pStyle w:val="Heading2"/>
        <w:rPr>
          <w:rFonts w:cstheme="majorHAnsi"/>
        </w:rPr>
      </w:pPr>
      <w:r w:rsidRPr="004B4283">
        <w:rPr>
          <w:rFonts w:cstheme="majorHAnsi"/>
        </w:rPr>
        <w:t>6. Challenges and Solutions</w:t>
      </w:r>
    </w:p>
    <w:p w14:paraId="62DB7929" w14:textId="5A254F25" w:rsidR="004D34BD" w:rsidRPr="004B4283" w:rsidRDefault="003213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One challenge I faced was being able to link my images to all my code and then also for the CSS to work simultaneously with the HTML code.</w:t>
      </w:r>
    </w:p>
    <w:p w14:paraId="18C408A4" w14:textId="77777777" w:rsidR="004D34BD" w:rsidRDefault="00000000">
      <w:pPr>
        <w:pStyle w:val="Heading2"/>
        <w:rPr>
          <w:rFonts w:cstheme="majorHAnsi"/>
        </w:rPr>
      </w:pPr>
      <w:r w:rsidRPr="004B4283">
        <w:rPr>
          <w:rFonts w:cstheme="majorHAnsi"/>
        </w:rPr>
        <w:t>7. Conclusion</w:t>
      </w:r>
    </w:p>
    <w:p w14:paraId="21649D00" w14:textId="563DC2B5" w:rsidR="00620CEE" w:rsidRPr="00620CEE" w:rsidRDefault="00620CEE" w:rsidP="00620CEE">
      <w:r>
        <w:t xml:space="preserve">After </w:t>
      </w:r>
      <w:proofErr w:type="gramStart"/>
      <w:r>
        <w:t>all</w:t>
      </w:r>
      <w:proofErr w:type="gramEnd"/>
      <w:r>
        <w:t xml:space="preserve"> I achieved a clean website that was well designed, easy to navigate and where someone would choose to purchase their goods from.</w:t>
      </w:r>
    </w:p>
    <w:p w14:paraId="2859EB31" w14:textId="77777777" w:rsidR="004D34BD" w:rsidRPr="004B4283" w:rsidRDefault="00000000">
      <w:pPr>
        <w:pStyle w:val="Heading2"/>
        <w:rPr>
          <w:rFonts w:cstheme="majorHAnsi"/>
        </w:rPr>
      </w:pPr>
      <w:r w:rsidRPr="004B4283">
        <w:rPr>
          <w:rFonts w:cstheme="majorHAnsi"/>
        </w:rPr>
        <w:t>8. References</w:t>
      </w:r>
    </w:p>
    <w:p w14:paraId="7D8BD321" w14:textId="7D44D166" w:rsidR="007D17E4" w:rsidRDefault="003213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Chatgpt.com #editing and referencing / debugging</w:t>
      </w:r>
    </w:p>
    <w:p w14:paraId="4DBDA708" w14:textId="1BF1F57B" w:rsidR="00321374" w:rsidRPr="004B4283" w:rsidRDefault="003213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Alibaba.com #images</w:t>
      </w:r>
    </w:p>
    <w:sectPr w:rsidR="00321374" w:rsidRPr="004B42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267ED1"/>
    <w:multiLevelType w:val="hybridMultilevel"/>
    <w:tmpl w:val="898400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967D6B"/>
    <w:multiLevelType w:val="hybridMultilevel"/>
    <w:tmpl w:val="BF968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982207">
    <w:abstractNumId w:val="8"/>
  </w:num>
  <w:num w:numId="2" w16cid:durableId="1218587649">
    <w:abstractNumId w:val="6"/>
  </w:num>
  <w:num w:numId="3" w16cid:durableId="1679693360">
    <w:abstractNumId w:val="5"/>
  </w:num>
  <w:num w:numId="4" w16cid:durableId="997265242">
    <w:abstractNumId w:val="4"/>
  </w:num>
  <w:num w:numId="5" w16cid:durableId="1611863540">
    <w:abstractNumId w:val="7"/>
  </w:num>
  <w:num w:numId="6" w16cid:durableId="1369180379">
    <w:abstractNumId w:val="3"/>
  </w:num>
  <w:num w:numId="7" w16cid:durableId="709232952">
    <w:abstractNumId w:val="2"/>
  </w:num>
  <w:num w:numId="8" w16cid:durableId="1598828025">
    <w:abstractNumId w:val="1"/>
  </w:num>
  <w:num w:numId="9" w16cid:durableId="498692667">
    <w:abstractNumId w:val="0"/>
  </w:num>
  <w:num w:numId="10" w16cid:durableId="1132676074">
    <w:abstractNumId w:val="9"/>
  </w:num>
  <w:num w:numId="11" w16cid:durableId="6910350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374"/>
    <w:rsid w:val="00326F90"/>
    <w:rsid w:val="004A4162"/>
    <w:rsid w:val="004B4283"/>
    <w:rsid w:val="004D34BD"/>
    <w:rsid w:val="005C2E3E"/>
    <w:rsid w:val="005D6D7F"/>
    <w:rsid w:val="00620CEE"/>
    <w:rsid w:val="006505F5"/>
    <w:rsid w:val="007D17E4"/>
    <w:rsid w:val="00A353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67D15"/>
  <w14:defaultImageDpi w14:val="300"/>
  <w15:docId w15:val="{5066062C-924A-6042-A9BB-5A4BE628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Haren H Varsani</cp:lastModifiedBy>
  <cp:revision>6</cp:revision>
  <dcterms:created xsi:type="dcterms:W3CDTF">2026-02-11T11:48:00Z</dcterms:created>
  <dcterms:modified xsi:type="dcterms:W3CDTF">2026-02-12T16:40:00Z</dcterms:modified>
  <cp:category/>
</cp:coreProperties>
</file>